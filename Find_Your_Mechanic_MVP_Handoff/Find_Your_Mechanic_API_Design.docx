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FIND YOUR MECHANIC</w:t>
      </w:r>
    </w:p>
    <w:p>
      <w:pPr>
        <w:jc w:val="center"/>
      </w:pPr>
      <w:r>
        <w:rPr>
          <w:i/>
        </w:rPr>
        <w:t>REST API Design Document — MVP</w:t>
      </w:r>
    </w:p>
    <w:p>
      <w:r>
        <w:t>Version 1.0 | 30 October 2026 | Team handoff</w:t>
      </w:r>
    </w:p>
    <w:p>
      <w:r>
        <w:br w:type="page"/>
      </w:r>
    </w:p>
    <w:p>
      <w:pPr>
        <w:pStyle w:val="Title"/>
      </w:pPr>
      <w:r>
        <w:t>Find Your Mechanic — REST API Design (MVP)</w:t>
      </w:r>
    </w:p>
    <w:p>
      <w:r>
        <w:t>**Version 1.0 | Base path `/api/v1` | 30 October 2026**</w:t>
      </w:r>
    </w:p>
    <w:p>
      <w:pPr>
        <w:pStyle w:val="Heading1"/>
      </w:pPr>
      <w:r>
        <w:t>1. API conventions</w:t>
      </w:r>
    </w:p>
    <w:p>
      <w:pPr>
        <w:pStyle w:val="ListBullet"/>
      </w:pPr>
      <w:r>
        <w:t>JSON except photo upload (`multipart/form-data`).</w:t>
      </w:r>
    </w:p>
    <w:p>
      <w:pPr>
        <w:pStyle w:val="ListBullet"/>
      </w:pPr>
      <w:r>
        <w:t>Bearer JWT access token. Refresh token rotation; store only token hash.</w:t>
      </w:r>
    </w:p>
    <w:p>
      <w:pPr>
        <w:pStyle w:val="ListBullet"/>
      </w:pPr>
      <w:r>
        <w:t>Roles: `CUSTOMER`, `GARAGE_OWNER`, `ADMIN`; derive identity from JWT.</w:t>
      </w:r>
    </w:p>
    <w:p>
      <w:pPr>
        <w:pStyle w:val="ListBullet"/>
      </w:pPr>
      <w:r>
        <w:t>Timestamps are ISO 8601 UTC. Operating-hour times are local to garage IANA timezone.</w:t>
      </w:r>
    </w:p>
    <w:p>
      <w:pPr>
        <w:pStyle w:val="ListBullet"/>
      </w:pPr>
      <w:r>
        <w:t>Pagination: `page` starts at 1; include `{page,limit,total_items,total_pages}`.</w:t>
      </w:r>
    </w:p>
    <w:p>
      <w:pPr>
        <w:pStyle w:val="ListBullet"/>
      </w:pPr>
      <w:r>
        <w:t>Error envelope: `{"error":{"code":"...","message":"...","details":{},"request_id":"..."}}`.</w:t>
      </w:r>
    </w:p>
    <w:p>
      <w:pPr>
        <w:pStyle w:val="ListBullet"/>
      </w:pPr>
      <w:r>
        <w:t>Common codes: 400 malformed/invalid token, 401 unauthenticated, 403 forbidden, 404 missing/not publicly visible, 409 conflict, 413 too large, 415 unsupported media, 422 validation, 429 rate limit, 500 unexpected.</w:t>
      </w:r>
    </w:p>
    <w:p>
      <w:pPr>
        <w:pStyle w:val="Heading1"/>
      </w:pPr>
      <w:r>
        <w:t>2. Authentication — `/auth`</w:t>
      </w:r>
    </w:p>
    <w:p>
      <w:pPr>
        <w:spacing w:after="0"/>
      </w:pPr>
      <w:r>
        <w:rPr>
          <w:sz w:val="14"/>
        </w:rPr>
        <w:t>| Method &amp; path | Access | Input | Behavior / responses |</w:t>
      </w:r>
    </w:p>
    <w:p>
      <w:pPr>
        <w:spacing w:after="0"/>
      </w:pPr>
      <w:r>
        <w:rPr>
          <w:sz w:val="14"/>
        </w:rPr>
        <w:t>|---|---|---|---|</w:t>
      </w:r>
    </w:p>
    <w:p>
      <w:pPr>
        <w:spacing w:after="0"/>
      </w:pPr>
      <w:r>
        <w:rPr>
          <w:sz w:val="14"/>
        </w:rPr>
        <w:t>| POST `/auth/register/customer` | Public | `full_name,email,password` | Backend assigns CUSTOMER; normalize unique email; name 2–100; password 8–128; send verification. 201/409/422. |</w:t>
      </w:r>
    </w:p>
    <w:p>
      <w:pPr>
        <w:spacing w:after="0"/>
      </w:pPr>
      <w:r>
        <w:rPr>
          <w:sz w:val="14"/>
        </w:rPr>
        <w:t>| POST `/auth/register/owner` | Public | Same | Backend assigns GARAGE_OWNER. 201/409/422. |</w:t>
      </w:r>
    </w:p>
    <w:p>
      <w:pPr>
        <w:spacing w:after="0"/>
      </w:pPr>
      <w:r>
        <w:rPr>
          <w:sz w:val="14"/>
        </w:rPr>
        <w:t>| POST `/auth/login` | Public | `email,password` | Require verified email and ACTIVE account. Shared across roles. 200; 401 invalid credentials; 403 EMAIL_NOT_VERIFIED/ACCOUNT_SUSPENDED. |</w:t>
      </w:r>
    </w:p>
    <w:p>
      <w:pPr>
        <w:spacing w:after="0"/>
      </w:pPr>
      <w:r>
        <w:rPr>
          <w:sz w:val="14"/>
        </w:rPr>
        <w:t>| POST `/auth/refresh` | Refresh token | `refresh_token` | Validate type/signature/expiry/revocation; rotate; store hash and revoke old. 200/401/403. |</w:t>
      </w:r>
    </w:p>
    <w:p>
      <w:pPr>
        <w:spacing w:after="0"/>
      </w:pPr>
      <w:r>
        <w:rPr>
          <w:sz w:val="14"/>
        </w:rPr>
        <w:t>| POST `/auth/logout` | Authenticated | Current refresh session | Revoke current refresh session. 200/401. |</w:t>
      </w:r>
    </w:p>
    <w:p>
      <w:pPr>
        <w:spacing w:after="0"/>
      </w:pPr>
      <w:r>
        <w:rPr>
          <w:sz w:val="14"/>
        </w:rPr>
        <w:t>| POST `/auth/logout-all` | Authenticated | None | Revoke all refresh sessions. 200/401. |</w:t>
      </w:r>
    </w:p>
    <w:p>
      <w:pPr>
        <w:spacing w:after="0"/>
      </w:pPr>
      <w:r>
        <w:rPr>
          <w:sz w:val="14"/>
        </w:rPr>
        <w:t>| POST `/auth/verify-email` | Public | `token` | Hash lookup, expiry/used/revoked checks; mark verified and token used. 200/400/404/422. |</w:t>
      </w:r>
    </w:p>
    <w:p>
      <w:pPr>
        <w:spacing w:after="0"/>
      </w:pPr>
      <w:r>
        <w:rPr>
          <w:sz w:val="14"/>
        </w:rPr>
        <w:t>| POST `/auth/resend-verification` | Public | `email` | Rate-limited generic response to avoid enumeration. 200/422/429. |</w:t>
      </w:r>
    </w:p>
    <w:p>
      <w:r>
        <w:t>Register response: `{message,user:{id,full_name,email,role}}`. Token response: `{access_token,refresh_token,token_type,expires_in}`. Unverified users cannot log in.</w:t>
      </w:r>
    </w:p>
    <w:p>
      <w:pPr>
        <w:pStyle w:val="Heading1"/>
      </w:pPr>
      <w:r>
        <w:t>3. Customer profile — `/users`</w:t>
      </w:r>
    </w:p>
    <w:p>
      <w:pPr>
        <w:spacing w:after="0"/>
      </w:pPr>
      <w:r>
        <w:rPr>
          <w:sz w:val="14"/>
        </w:rPr>
        <w:t>| Method &amp; path | Access | Input | Behavior / responses |</w:t>
      </w:r>
    </w:p>
    <w:p>
      <w:pPr>
        <w:spacing w:after="0"/>
      </w:pPr>
      <w:r>
        <w:rPr>
          <w:sz w:val="14"/>
        </w:rPr>
        <w:t>|---|---|---|---|</w:t>
      </w:r>
    </w:p>
    <w:p>
      <w:pPr>
        <w:spacing w:after="0"/>
      </w:pPr>
      <w:r>
        <w:rPr>
          <w:sz w:val="14"/>
        </w:rPr>
        <w:t>| GET `/users/me` | Authenticated | — | Own profile: id, name, email, role, account_status, created_at. 200/401. |</w:t>
      </w:r>
    </w:p>
    <w:p>
      <w:pPr>
        <w:spacing w:after="0"/>
      </w:pPr>
      <w:r>
        <w:rPr>
          <w:sz w:val="14"/>
        </w:rPr>
        <w:t>| PATCH `/users/me` | Authenticated | `full_name` | Name only, 2–100; reject empty patch and role/status changes. 200/401/422. |</w:t>
      </w:r>
    </w:p>
    <w:p>
      <w:pPr>
        <w:spacing w:after="0"/>
      </w:pPr>
      <w:r>
        <w:rPr>
          <w:sz w:val="14"/>
        </w:rPr>
        <w:t>| PATCH `/users/me/password` | Authenticated | `current_password,new_password,confirm_password` | Verify current; new 8–128, different; confirmation matches; revoke all refresh sessions. 200/400/401/422. |</w:t>
      </w:r>
    </w:p>
    <w:p>
      <w:pPr>
        <w:pStyle w:val="Heading1"/>
      </w:pPr>
      <w:r>
        <w:t>4. Garage registration — `/owner/garage-registration`</w:t>
      </w:r>
    </w:p>
    <w:p>
      <w:pPr>
        <w:spacing w:after="0"/>
      </w:pPr>
      <w:r>
        <w:rPr>
          <w:sz w:val="14"/>
        </w:rPr>
        <w:t>| Method &amp; path | Access | Input | Behavior / responses |</w:t>
      </w:r>
    </w:p>
    <w:p>
      <w:pPr>
        <w:spacing w:after="0"/>
      </w:pPr>
      <w:r>
        <w:rPr>
          <w:sz w:val="14"/>
        </w:rPr>
        <w:t>|---|---|---|---|</w:t>
      </w:r>
    </w:p>
    <w:p>
      <w:pPr>
        <w:spacing w:after="0"/>
      </w:pPr>
      <w:r>
        <w:rPr>
          <w:sz w:val="14"/>
        </w:rPr>
        <w:t>| POST `/owner/garage-registration` | Verified owner | name, description, phone, address, latitude, longitude, service_ids, optional custom_services, vehicle_type_ids, optional custom_vehicle_types, 7 operating_hours, optional 0–10 photos | One non-deleted garage/owner; name 2–150; description max 2000; phone E.164; address max 500; valid coordinates; at least one active service/type; exactly 7 unique ISO weekdays; closed day has null times; open day has both times and opening&lt;closing; derive timezone; transactionally create garage/history snapshot/hours. 201/401/403/409/422. |</w:t>
      </w:r>
    </w:p>
    <w:p>
      <w:pPr>
        <w:spacing w:after="0"/>
      </w:pPr>
      <w:r>
        <w:rPr>
          <w:sz w:val="14"/>
        </w:rPr>
        <w:t>| GET `/owner/garage-registration` | Owner | — | Current registration status and latest decision. 200/401/403/404. |</w:t>
      </w:r>
    </w:p>
    <w:p>
      <w:pPr>
        <w:spacing w:after="0"/>
      </w:pPr>
      <w:r>
        <w:rPr>
          <w:sz w:val="14"/>
        </w:rPr>
        <w:t>| GET `/owner/garage-registration/history` | Owner | — | All submission snapshots/decisions. 200/401/403/404. |</w:t>
      </w:r>
    </w:p>
    <w:p>
      <w:pPr>
        <w:spacing w:after="0"/>
      </w:pPr>
      <w:r>
        <w:rPr>
          <w:sz w:val="14"/>
        </w:rPr>
        <w:t>| PUT `/owner/garage-registration` | Owner | Full registration DTO | Only REJECTED; update same garage, create new history snapshot, set PENDING and increment version. 200/401/403/404/409/422. |</w:t>
      </w:r>
    </w:p>
    <w:p>
      <w:pPr>
        <w:spacing w:after="0"/>
      </w:pPr>
      <w:r>
        <w:rPr>
          <w:sz w:val="14"/>
        </w:rPr>
        <w:t>| PATCH `/owner/garage-registration` | Owner | Partial editable fields + `expected_version` | Only PENDING; update current record, increment version; original snapshot unchanged. 200/401/403/404/409/422. |</w:t>
      </w:r>
    </w:p>
    <w:p>
      <w:r>
        <w:t>Suggested DTOs:</w:t>
      </w:r>
    </w:p>
    <w:p>
      <w:pPr>
        <w:pStyle w:val="ListBullet"/>
      </w:pPr>
      <w:r>
        <w:t>Registration: `{name,description,phone,address,latitude,longitude,service_ids[],custom_services[],vehicle_type_ids[],custom_vehicle_types[],operating_hours:[7]}`</w:t>
      </w:r>
    </w:p>
    <w:p>
      <w:pPr>
        <w:pStyle w:val="ListBullet"/>
      </w:pPr>
      <w:r>
        <w:t>Hours item: `{day_of_week:1..7,is_closed,opening_time?,closing_time?}`</w:t>
      </w:r>
    </w:p>
    <w:p>
      <w:pPr>
        <w:pStyle w:val="ListBullet"/>
      </w:pPr>
      <w:r>
        <w:t>Response: `{garage_id,approval_status,registration_version,submitted_at,latest_decision}`.</w:t>
      </w:r>
    </w:p>
    <w:p>
      <w:pPr>
        <w:pStyle w:val="ListBullet"/>
      </w:pPr>
      <w:r>
        <w:t>Snapshot must not contain secrets. Include submitted fields and association IDs/names.</w:t>
      </w:r>
    </w:p>
    <w:p>
      <w:pPr>
        <w:pStyle w:val="Heading1"/>
      </w:pPr>
      <w:r>
        <w:t>5. Services — `/services`</w:t>
      </w:r>
    </w:p>
    <w:p>
      <w:pPr>
        <w:spacing w:after="0"/>
      </w:pPr>
      <w:r>
        <w:rPr>
          <w:sz w:val="14"/>
        </w:rPr>
        <w:t>| Method &amp; path | Access | Input | Behavior / responses |</w:t>
      </w:r>
    </w:p>
    <w:p>
      <w:pPr>
        <w:spacing w:after="0"/>
      </w:pPr>
      <w:r>
        <w:rPr>
          <w:sz w:val="14"/>
        </w:rPr>
        <w:t>|---|---|---|---|</w:t>
      </w:r>
    </w:p>
    <w:p>
      <w:pPr>
        <w:spacing w:after="0"/>
      </w:pPr>
      <w:r>
        <w:rPr>
          <w:sz w:val="14"/>
        </w:rPr>
        <w:t>| GET `/services` | Public | search?, page=1, limit=20 (max 100) | Active catalog only. 200/422. |</w:t>
      </w:r>
    </w:p>
    <w:p>
      <w:pPr>
        <w:spacing w:after="0"/>
      </w:pPr>
      <w:r>
        <w:rPr>
          <w:sz w:val="14"/>
        </w:rPr>
        <w:t>| POST `/services/custom` | Verified owner | `{name}` | 2–100 chars; normalize whitespace; case-insensitive unique against predefined/custom; backend sets creator and `is_predefined=false`. 201/401/403/409/422. |</w:t>
      </w:r>
    </w:p>
    <w:p>
      <w:pPr>
        <w:spacing w:after="0"/>
      </w:pPr>
      <w:r>
        <w:rPr>
          <w:sz w:val="14"/>
        </w:rPr>
        <w:t>| GET `/garages/{garage_id}/services` | Public | Path id | Active associations for publicly visible garage. 200/404. |</w:t>
      </w:r>
    </w:p>
    <w:p>
      <w:pPr>
        <w:spacing w:after="0"/>
      </w:pPr>
      <w:r>
        <w:rPr>
          <w:sz w:val="14"/>
        </w:rPr>
        <w:t>| POST `/owner/garage/services` | Owner | `{service_ids:[]}` | IDs active; at least one; owner-scoped; validate duplicates; update association set. 200/401/403/404/409/422. |</w:t>
      </w:r>
    </w:p>
    <w:p>
      <w:pPr>
        <w:spacing w:after="0"/>
      </w:pPr>
      <w:r>
        <w:rPr>
          <w:sz w:val="14"/>
        </w:rPr>
        <w:t>| DELETE `/owner/garage/services/{service_id}` | Owner | Path id | Cannot remove final active service from approved garage. 200/401/403/404/409. |</w:t>
      </w:r>
    </w:p>
    <w:p>
      <w:pPr>
        <w:pStyle w:val="Heading1"/>
      </w:pPr>
      <w:r>
        <w:t>6. Vehicle types — `/vehicle-types`</w:t>
      </w:r>
    </w:p>
    <w:p>
      <w:pPr>
        <w:spacing w:after="0"/>
      </w:pPr>
      <w:r>
        <w:rPr>
          <w:sz w:val="14"/>
        </w:rPr>
        <w:t>| Method &amp; path | Access | Input | Behavior / responses |</w:t>
      </w:r>
    </w:p>
    <w:p>
      <w:pPr>
        <w:spacing w:after="0"/>
      </w:pPr>
      <w:r>
        <w:rPr>
          <w:sz w:val="14"/>
        </w:rPr>
        <w:t>|---|---|---|---|</w:t>
      </w:r>
    </w:p>
    <w:p>
      <w:pPr>
        <w:spacing w:after="0"/>
      </w:pPr>
      <w:r>
        <w:rPr>
          <w:sz w:val="14"/>
        </w:rPr>
        <w:t>| GET `/vehicle-types` | Public | search?, page=1, limit=20 (max 100) | Active catalog only. 200/422. |</w:t>
      </w:r>
    </w:p>
    <w:p>
      <w:pPr>
        <w:spacing w:after="0"/>
      </w:pPr>
      <w:r>
        <w:rPr>
          <w:sz w:val="14"/>
        </w:rPr>
        <w:t>| POST `/vehicle-types/custom` | Verified owner | `{name}` | 2–100; normalized case-insensitive uniqueness; creator from JWT. 201/401/403/409/422. |</w:t>
      </w:r>
    </w:p>
    <w:p>
      <w:pPr>
        <w:spacing w:after="0"/>
      </w:pPr>
      <w:r>
        <w:rPr>
          <w:sz w:val="14"/>
        </w:rPr>
        <w:t>| GET `/garages/{garage_id}/vehicle-types` | Public | Path id | Active associations for public garage. 200/404. |</w:t>
      </w:r>
    </w:p>
    <w:p>
      <w:pPr>
        <w:spacing w:after="0"/>
      </w:pPr>
      <w:r>
        <w:rPr>
          <w:sz w:val="14"/>
        </w:rPr>
        <w:t>| POST `/owner/garage/vehicle-types` | Owner | `{vehicle_type_ids:[]}` | Active IDs; at least one; owner-scoped. 200/401/403/404/409/422. |</w:t>
      </w:r>
    </w:p>
    <w:p>
      <w:pPr>
        <w:spacing w:after="0"/>
      </w:pPr>
      <w:r>
        <w:rPr>
          <w:sz w:val="14"/>
        </w:rPr>
        <w:t>| DELETE `/owner/garage/vehicle-types/{vehicle_type_id}` | Owner | Path id | Cannot remove final active type from approved garage. 200/401/403/404/409. |</w:t>
      </w:r>
    </w:p>
    <w:p>
      <w:pPr>
        <w:pStyle w:val="Heading1"/>
      </w:pPr>
      <w:r>
        <w:t>7. Garage profile, hours, availability and photos</w:t>
      </w:r>
    </w:p>
    <w:p>
      <w:pPr>
        <w:spacing w:after="0"/>
      </w:pPr>
      <w:r>
        <w:rPr>
          <w:sz w:val="14"/>
        </w:rPr>
        <w:t>| Method &amp; path | Access | Input | Behavior / responses |</w:t>
      </w:r>
    </w:p>
    <w:p>
      <w:pPr>
        <w:spacing w:after="0"/>
      </w:pPr>
      <w:r>
        <w:rPr>
          <w:sz w:val="14"/>
        </w:rPr>
        <w:t>|---|---|---|---|</w:t>
      </w:r>
    </w:p>
    <w:p>
      <w:pPr>
        <w:spacing w:after="0"/>
      </w:pPr>
      <w:r>
        <w:rPr>
          <w:sz w:val="14"/>
        </w:rPr>
        <w:t>| GET `/owner/garage` | Owner | — | Own garage incl status, catalogs, hours, availability, location. 200/401/403/404. |</w:t>
      </w:r>
    </w:p>
    <w:p>
      <w:pPr>
        <w:spacing w:after="0"/>
      </w:pPr>
      <w:r>
        <w:rPr>
          <w:sz w:val="14"/>
        </w:rPr>
        <w:t>| PATCH `/owner/garage` | Owner | `phone?`,`description?` | Minor fields only; immediate. Critical fields rejected. 200/401/403/404/422. |</w:t>
      </w:r>
    </w:p>
    <w:p>
      <w:pPr>
        <w:spacing w:after="0"/>
      </w:pPr>
      <w:r>
        <w:rPr>
          <w:sz w:val="14"/>
        </w:rPr>
        <w:t>| POST `/owner/garage/profile-change-requests` | Owner | `name?`,`address?`,`latitude?`,`longitude?` | Critical fields only; coordinates paired; no-op rejected; one pending request; current public values unchanged. 201/401/403/404/409/422. |</w:t>
      </w:r>
    </w:p>
    <w:p>
      <w:pPr>
        <w:spacing w:after="0"/>
      </w:pPr>
      <w:r>
        <w:rPr>
          <w:sz w:val="14"/>
        </w:rPr>
        <w:t>| GET `/owner/garage/profile-change-requests` | Owner | page?,limit? | Own requests. 200/401/403. |</w:t>
      </w:r>
    </w:p>
    <w:p>
      <w:pPr>
        <w:spacing w:after="0"/>
      </w:pPr>
      <w:r>
        <w:rPr>
          <w:sz w:val="14"/>
        </w:rPr>
        <w:t>| GET `/owner/garage/profile-change-requests/{request_id}` | Owner | Path id | Own request detail. 200/401/403/404. |</w:t>
      </w:r>
    </w:p>
    <w:p>
      <w:pPr>
        <w:spacing w:after="0"/>
      </w:pPr>
      <w:r>
        <w:rPr>
          <w:sz w:val="14"/>
        </w:rPr>
        <w:t>| GET `/owner/garage/operating-hours` | Owner | — | Seven weekday records. 200/401/403/404. |</w:t>
      </w:r>
    </w:p>
    <w:p>
      <w:pPr>
        <w:spacing w:after="0"/>
      </w:pPr>
      <w:r>
        <w:rPr>
          <w:sz w:val="14"/>
        </w:rPr>
        <w:t>| PUT `/owner/garage/operating-hours` | Owner | `hours[7]` | Full replacement; exactly seven unique days; closed =&gt; null times; open =&gt; both, opening&lt;closing; transaction. 200/401/403/404/422. |</w:t>
      </w:r>
    </w:p>
    <w:p>
      <w:pPr>
        <w:spacing w:after="0"/>
      </w:pPr>
      <w:r>
        <w:rPr>
          <w:sz w:val="14"/>
        </w:rPr>
        <w:t>| PATCH `/owner/garage/availability` | Owner | `{is_temporarily_unavailable:boolean,message?:string}` | Manual toggle; message max 300, only while unavailable; clear when false; no expiry. 200/401/403/404/422. |</w:t>
      </w:r>
    </w:p>
    <w:p>
      <w:pPr>
        <w:spacing w:after="0"/>
      </w:pPr>
      <w:r>
        <w:rPr>
          <w:sz w:val="14"/>
        </w:rPr>
        <w:t>| GET `/owner/garage/availability` | Owner | — | Override, derived status, timezone, local time, optional next change. 200/401/403/404. |</w:t>
      </w:r>
    </w:p>
    <w:p>
      <w:pPr>
        <w:spacing w:after="0"/>
      </w:pPr>
      <w:r>
        <w:rPr>
          <w:sz w:val="14"/>
        </w:rPr>
        <w:t>| POST `/owner/garage/photos` | Owner | multipart `file`, caption? | JPEG/PNG/WebP; max 5MB; inspect actual content; max 10 active; save URL and storage_key. 201/401/403/413/415/422. |</w:t>
      </w:r>
    </w:p>
    <w:p>
      <w:pPr>
        <w:spacing w:after="0"/>
      </w:pPr>
      <w:r>
        <w:rPr>
          <w:sz w:val="14"/>
        </w:rPr>
        <w:t>| PATCH `/owner/garage/photos/reorder` | Owner | `{ordered_photo_ids:[]}` | All active and owned; transactionally update display_order. 200/401/403/404/422. |</w:t>
      </w:r>
    </w:p>
    <w:p>
      <w:pPr>
        <w:spacing w:after="0"/>
      </w:pPr>
      <w:r>
        <w:rPr>
          <w:sz w:val="14"/>
        </w:rPr>
        <w:t>| DELETE `/owner/garage/photos/{photo_id}` | Owner | Path id | Soft-delete DB row; cloud deletion by storage_key with retry. 200/401/403/404. |</w:t>
      </w:r>
    </w:p>
    <w:p>
      <w:r>
        <w:t>Public photos endpoint is defined under public garage APIs only once.</w:t>
      </w:r>
    </w:p>
    <w:p>
      <w:pPr>
        <w:pStyle w:val="Heading1"/>
      </w:pPr>
      <w:r>
        <w:t>8. Discovery and search</w:t>
      </w:r>
    </w:p>
    <w:p>
      <w:pPr>
        <w:spacing w:after="0"/>
      </w:pPr>
      <w:r>
        <w:rPr>
          <w:sz w:val="14"/>
        </w:rPr>
        <w:t>| Method &amp; path | Access | Input | Behavior / responses |</w:t>
      </w:r>
    </w:p>
    <w:p>
      <w:pPr>
        <w:spacing w:after="0"/>
      </w:pPr>
      <w:r>
        <w:rPr>
          <w:sz w:val="14"/>
        </w:rPr>
        <w:t>|---|---|---|---|</w:t>
      </w:r>
    </w:p>
    <w:p>
      <w:pPr>
        <w:spacing w:after="0"/>
      </w:pPr>
      <w:r>
        <w:rPr>
          <w:sz w:val="14"/>
        </w:rPr>
        <w:t>| GET `/garages/nearby` | Public | latitude,longitude; optional search, service_ids[], vehicle_type_ids[], open_now | Apply filters first; search 5 km; if fewer than 3 matching garages expand to 10 km; return up to 3 nearest. Keep original origin regardless of map pan. 200/422. |</w:t>
      </w:r>
    </w:p>
    <w:p>
      <w:pPr>
        <w:spacing w:after="0"/>
      </w:pPr>
      <w:r>
        <w:rPr>
          <w:sz w:val="14"/>
        </w:rPr>
        <w:t>| GET `/garages` | Public | latitude?,longitude?,search?,service_ids[],vehicle_type_ids[],open_now?,sort_by?,page=1,limit=10 | Coordinates paired. With coordinates use same 5/10 km fallback after filters, return all matches in radius. Without coordinates list all eligible. Service ANY, vehicle ANY, AND between groups. `open_now` filters derived OPEN. Sort nearest/highest_rated/most_reviewed; nearest requires coordinates. Stable sorting; unrated last. 200/422. |</w:t>
      </w:r>
    </w:p>
    <w:p>
      <w:r>
        <w:t>Use shared discovery query logic for map and list. Public eligibility: approved, not garage-suspended, not deleted, owner ACTIVE. Active catalog entries only. Nearby returns max 3; listing paginates 10.</w:t>
      </w:r>
    </w:p>
    <w:p>
      <w:pPr>
        <w:pStyle w:val="Heading1"/>
      </w:pPr>
      <w:r>
        <w:t>9. Public garage and analytics APIs</w:t>
      </w:r>
    </w:p>
    <w:p>
      <w:pPr>
        <w:spacing w:after="0"/>
      </w:pPr>
      <w:r>
        <w:rPr>
          <w:sz w:val="14"/>
        </w:rPr>
        <w:t>| Method &amp; path | Access | Input | Behavior / responses |</w:t>
      </w:r>
    </w:p>
    <w:p>
      <w:pPr>
        <w:spacing w:after="0"/>
      </w:pPr>
      <w:r>
        <w:rPr>
          <w:sz w:val="14"/>
        </w:rPr>
        <w:t>|---|---|---|---|</w:t>
      </w:r>
    </w:p>
    <w:p>
      <w:pPr>
        <w:spacing w:after="0"/>
      </w:pPr>
      <w:r>
        <w:rPr>
          <w:sz w:val="14"/>
        </w:rPr>
        <w:t>| GET `/garages/{garage_id}` | Public | Path id | Public profile: name, description, phone, address, coordinates, timezone, rating/count, availability, services, vehicle types, hours, photos, created_at. 200/404. |</w:t>
      </w:r>
    </w:p>
    <w:p>
      <w:pPr>
        <w:spacing w:after="0"/>
      </w:pPr>
      <w:r>
        <w:rPr>
          <w:sz w:val="14"/>
        </w:rPr>
        <w:t>| GET `/garages/{garage_id}/operating-hours` | Public | Path id | Seven-day schedule + timezone. 200/404. |</w:t>
      </w:r>
    </w:p>
    <w:p>
      <w:pPr>
        <w:spacing w:after="0"/>
      </w:pPr>
      <w:r>
        <w:rPr>
          <w:sz w:val="14"/>
        </w:rPr>
        <w:t>| GET `/garages/{garage_id}/availability` | Public | Path id | Derived status, override, message only when active, timezone/local time/next change. 200/404. |</w:t>
      </w:r>
    </w:p>
    <w:p>
      <w:pPr>
        <w:spacing w:after="0"/>
      </w:pPr>
      <w:r>
        <w:rPr>
          <w:sz w:val="14"/>
        </w:rPr>
        <w:t>| GET `/garages/{garage_id}/photos` | Public | Path id | Active photos ordered by display_order. 200/404. |</w:t>
      </w:r>
    </w:p>
    <w:p>
      <w:pPr>
        <w:spacing w:after="0"/>
      </w:pPr>
      <w:r>
        <w:rPr>
          <w:sz w:val="14"/>
        </w:rPr>
        <w:t>| POST `/garages/{garage_id}/analytics/profile-view` | Public, optional auth | No body | Record PROFILE_VIEW; optional customer ID from JWT; dedup/rate-limit refresh inflation; frontend must not block profile. 202/404/429. |</w:t>
      </w:r>
    </w:p>
    <w:p>
      <w:pPr>
        <w:spacing w:after="0"/>
      </w:pPr>
      <w:r>
        <w:rPr>
          <w:sz w:val="14"/>
        </w:rPr>
        <w:t>| POST `/garages/{garage_id}/analytics/call-click` | Public, optional auth | No body | Record CALL_CLICK; frontend opens tel: immediately. Click is not confirmed call. 202/404/429. |</w:t>
      </w:r>
    </w:p>
    <w:p>
      <w:pPr>
        <w:pStyle w:val="Heading1"/>
      </w:pPr>
      <w:r>
        <w:t>10. Customer reviews</w:t>
      </w:r>
    </w:p>
    <w:p>
      <w:pPr>
        <w:spacing w:after="0"/>
      </w:pPr>
      <w:r>
        <w:rPr>
          <w:sz w:val="14"/>
        </w:rPr>
        <w:t>| Method &amp; path | Access | Input | Behavior / responses |</w:t>
      </w:r>
    </w:p>
    <w:p>
      <w:pPr>
        <w:spacing w:after="0"/>
      </w:pPr>
      <w:r>
        <w:rPr>
          <w:sz w:val="14"/>
        </w:rPr>
        <w:t>|---|---|---|---|</w:t>
      </w:r>
    </w:p>
    <w:p>
      <w:pPr>
        <w:spacing w:after="0"/>
      </w:pPr>
      <w:r>
        <w:rPr>
          <w:sz w:val="14"/>
        </w:rPr>
        <w:t>| POST `/garages/{garage_id}/reviews` | Verified active customer | `rating` required, `comment?` | Rating integer 1–5; comment optional/null max 2000; cannot review own garage; garage must be public-eligible; temporary unavailable/closed does not block; one active published review. 201/401/403/404/409/422. |</w:t>
      </w:r>
    </w:p>
    <w:p>
      <w:pPr>
        <w:spacing w:after="0"/>
      </w:pPr>
      <w:r>
        <w:rPr>
          <w:sz w:val="14"/>
        </w:rPr>
        <w:t>| GET `/garages/{garage_id}/reviews` | Public | page=1,limit=10 max 50, sort newest/highest_rating/lowest_rating | Published, non-deleted only; include average, count, distribution and pagination. Suspended authors' existing published reviews still count. 200/404/422. |</w:t>
      </w:r>
    </w:p>
    <w:p>
      <w:pPr>
        <w:spacing w:after="0"/>
      </w:pPr>
      <w:r>
        <w:rPr>
          <w:sz w:val="14"/>
        </w:rPr>
        <w:t>| PATCH `/reviews/{review_id}` | Author, active customer | `rating?`,`comment?` | At least one; independently update; omitted unchanged; null/empty comment clears; no time limit; only published/non-deleted. 200/401/403/404/409/422. |</w:t>
      </w:r>
    </w:p>
    <w:p>
      <w:pPr>
        <w:spacing w:after="0"/>
      </w:pPr>
      <w:r>
        <w:rPr>
          <w:sz w:val="14"/>
        </w:rPr>
        <w:t>| DELETE `/reviews/{review_id}` | Author, active customer | Path id | Soft-delete; preserve history; permits later new review. 200/401/403/404. |</w:t>
      </w:r>
    </w:p>
    <w:p>
      <w:pPr>
        <w:spacing w:after="0"/>
      </w:pPr>
      <w:r>
        <w:rPr>
          <w:sz w:val="14"/>
        </w:rPr>
        <w:t>| POST `/reviews/{review_id}/reports` | Verified active customer | `reason`,`details?` | Reasons SPAM, ABUSIVE_CONTENT, FAKE_REVIEW, IRRELEVANT, OTHER; cannot report own review; one report per reporter/review; no auto-removal. 201/401/403/404/409/422. |</w:t>
      </w:r>
    </w:p>
    <w:p>
      <w:r>
        <w:t>Review DTO: `{id,customer:{display_name},rating,comment,created_at,updated_at}`. Never return email/phone/private account details. No owner reply. Admin-removed reviews cannot be edited/restored.</w:t>
      </w:r>
    </w:p>
    <w:p>
      <w:pPr>
        <w:pStyle w:val="Heading1"/>
      </w:pPr>
      <w:r>
        <w:t>11. Owner dashboard and analytics</w:t>
      </w:r>
    </w:p>
    <w:p>
      <w:pPr>
        <w:spacing w:after="0"/>
      </w:pPr>
      <w:r>
        <w:rPr>
          <w:sz w:val="14"/>
        </w:rPr>
        <w:t>| Method &amp; path | Access | Input | Behavior / responses |</w:t>
      </w:r>
    </w:p>
    <w:p>
      <w:pPr>
        <w:spacing w:after="0"/>
      </w:pPr>
      <w:r>
        <w:rPr>
          <w:sz w:val="14"/>
        </w:rPr>
        <w:t>|---|---|---|---|</w:t>
      </w:r>
    </w:p>
    <w:p>
      <w:pPr>
        <w:spacing w:after="0"/>
      </w:pPr>
      <w:r>
        <w:rPr>
          <w:sz w:val="14"/>
        </w:rPr>
        <w:t>| GET `/owner/dashboard` | Owner | — | Garage summary, approval/availability, views, call clicks, average rating, review count. 200/401/403/404. |</w:t>
      </w:r>
    </w:p>
    <w:p>
      <w:pPr>
        <w:spacing w:after="0"/>
      </w:pPr>
      <w:r>
        <w:rPr>
          <w:sz w:val="14"/>
        </w:rPr>
        <w:t>| GET `/owner/analytics/engagement` | Owner | start_date,end_date,group_by=day/week/month | Garage timezone; daily max 90 days; weekly/monthly max 365 days; views/clicks time series. 200/401/403/404/422. |</w:t>
      </w:r>
    </w:p>
    <w:p>
      <w:pPr>
        <w:spacing w:after="0"/>
      </w:pPr>
      <w:r>
        <w:rPr>
          <w:sz w:val="14"/>
        </w:rPr>
        <w:t>| GET `/owner/analytics/ratings` | Owner | — | Average, total, 1–5 distribution; exclude deleted/removed. 200/401/403/404. |</w:t>
      </w:r>
    </w:p>
    <w:p>
      <w:pPr>
        <w:spacing w:after="0"/>
      </w:pPr>
      <w:r>
        <w:rPr>
          <w:sz w:val="14"/>
        </w:rPr>
        <w:t>| GET `/owner/reviews` | Owner | page,limit&lt;=50,sort | Own garage reviews with display name only. 200/401/403/404/422. |</w:t>
      </w:r>
    </w:p>
    <w:p>
      <w:pPr>
        <w:spacing w:after="0"/>
      </w:pPr>
      <w:r>
        <w:rPr>
          <w:sz w:val="14"/>
        </w:rPr>
        <w:t>| GET `/owner/analytics/summary` | Owner | start_date,end_date | Current vs immediately preceding equal-length period; views, clicks, reviews, average. 200/401/403/404/422. |</w:t>
      </w:r>
    </w:p>
    <w:p>
      <w:r>
        <w:t>Garage identity derives from authenticated owner, never arbitrary client-supplied garage ID.</w:t>
      </w:r>
    </w:p>
    <w:p>
      <w:pPr>
        <w:pStyle w:val="Heading1"/>
      </w:pPr>
      <w:r>
        <w:t>12. Admin APIs</w:t>
      </w:r>
    </w:p>
    <w:p>
      <w:pPr>
        <w:spacing w:after="0"/>
      </w:pPr>
      <w:r>
        <w:rPr>
          <w:sz w:val="14"/>
        </w:rPr>
        <w:t>| Method &amp; path | Access | Input | Behavior / responses |</w:t>
      </w:r>
    </w:p>
    <w:p>
      <w:pPr>
        <w:spacing w:after="0"/>
      </w:pPr>
      <w:r>
        <w:rPr>
          <w:sz w:val="14"/>
        </w:rPr>
        <w:t>|---|---|---|---|</w:t>
      </w:r>
    </w:p>
    <w:p>
      <w:pPr>
        <w:spacing w:after="0"/>
      </w:pPr>
      <w:r>
        <w:rPr>
          <w:sz w:val="14"/>
        </w:rPr>
        <w:t>| GET `/admin/dashboard` | Admin | — | Counts of users, garages/statuses, reviews, pending reports, call clicks. 200/401/403. |</w:t>
      </w:r>
    </w:p>
    <w:p>
      <w:pPr>
        <w:spacing w:after="0"/>
      </w:pPr>
      <w:r>
        <w:rPr>
          <w:sz w:val="14"/>
        </w:rPr>
        <w:t>| GET `/admin/garage-registrations` | Admin | status?,search?,page,limit | Filter/paginate. 200/401/403/422. |</w:t>
      </w:r>
    </w:p>
    <w:p>
      <w:pPr>
        <w:spacing w:after="0"/>
      </w:pPr>
      <w:r>
        <w:rPr>
          <w:sz w:val="14"/>
        </w:rPr>
        <w:t>| GET `/admin/garage-registrations/{garage_id}` | Admin | Path id | Owner, details, catalogs, hours, photos and current version. 200/401/403/404. |</w:t>
      </w:r>
    </w:p>
    <w:p>
      <w:pPr>
        <w:spacing w:after="0"/>
      </w:pPr>
      <w:r>
        <w:rPr>
          <w:sz w:val="14"/>
        </w:rPr>
        <w:t>| PATCH `/admin/garage-registrations/{garage_id}` | Admin | decision APPROVE/REJECT, expected_version, rejection_reason? | Only PENDING; rejection reason required; atomic status+version check; first valid decision wins; audit/history/notify; no reversal. 200/401/403/404/409/422. |</w:t>
      </w:r>
    </w:p>
    <w:p>
      <w:pPr>
        <w:spacing w:after="0"/>
      </w:pPr>
      <w:r>
        <w:rPr>
          <w:sz w:val="14"/>
        </w:rPr>
        <w:t>| GET `/admin/garage-profile-change-requests` | Admin | status?,search?,page,limit | List. 200/401/403/422. |</w:t>
      </w:r>
    </w:p>
    <w:p>
      <w:pPr>
        <w:spacing w:after="0"/>
      </w:pPr>
      <w:r>
        <w:rPr>
          <w:sz w:val="14"/>
        </w:rPr>
        <w:t>| PATCH `/admin/garage-profile-change-requests/{request_id}` | Admin | decision,rejection_reason? | Approve applies critical fields and recalculates timezone atomically; reject leaves old data. 200/401/403/404/409/422. |</w:t>
      </w:r>
    </w:p>
    <w:p>
      <w:pPr>
        <w:spacing w:after="0"/>
      </w:pPr>
      <w:r>
        <w:rPr>
          <w:sz w:val="14"/>
        </w:rPr>
        <w:t>| GET `/admin/garages` | Admin | search?,status?,suspended?,page,limit | List all moderation states. 200/401/403/422. |</w:t>
      </w:r>
    </w:p>
    <w:p>
      <w:pPr>
        <w:spacing w:after="0"/>
      </w:pPr>
      <w:r>
        <w:rPr>
          <w:sz w:val="14"/>
        </w:rPr>
        <w:t>| PATCH `/admin/garages/{garage_id}/moderation` | Admin | action SUSPEND/RESTORE,reason? | Suspend reason required; restore only approved/non-deleted; audit and notify. 200/401/403/404/409/422. |</w:t>
      </w:r>
    </w:p>
    <w:p>
      <w:pPr>
        <w:spacing w:after="0"/>
      </w:pPr>
      <w:r>
        <w:rPr>
          <w:sz w:val="14"/>
        </w:rPr>
        <w:t>| DELETE `/admin/garages/{garage_id}` | Admin | reason | Soft-delete, preserve history/reviews/audit; no restore in MVP. 200/401/403/404/409/422. |</w:t>
      </w:r>
    </w:p>
    <w:p>
      <w:pPr>
        <w:spacing w:after="0"/>
      </w:pPr>
      <w:r>
        <w:rPr>
          <w:sz w:val="14"/>
        </w:rPr>
        <w:t>| GET `/admin/users` | Admin | role?,account_status?,search?,page,limit | Filter users. 200/401/403/422. |</w:t>
      </w:r>
    </w:p>
    <w:p>
      <w:pPr>
        <w:spacing w:after="0"/>
      </w:pPr>
      <w:r>
        <w:rPr>
          <w:sz w:val="14"/>
        </w:rPr>
        <w:t>| GET `/admin/users/{user_id}` | Admin | Path id | User detail + optional garage; no secrets. 200/401/403/404. |</w:t>
      </w:r>
    </w:p>
    <w:p>
      <w:pPr>
        <w:spacing w:after="0"/>
      </w:pPr>
      <w:r>
        <w:rPr>
          <w:sz w:val="14"/>
        </w:rPr>
        <w:t>| PATCH `/admin/users/{user_id}/status` | Admin | status ACTIVE/SUSPENDED,reason? | Customer/owner only; cannot suspend self/admin; suspension revokes refresh tokens. Owner suspension hides garage; restore only if garage otherwise eligible. 200/401/403/404/409/422. |</w:t>
      </w:r>
    </w:p>
    <w:p>
      <w:pPr>
        <w:spacing w:after="0"/>
      </w:pPr>
      <w:r>
        <w:rPr>
          <w:sz w:val="14"/>
        </w:rPr>
        <w:t>| GET `/admin/review-reports` | Admin | status?,reason?,page,limit | List. 200/401/403/422. |</w:t>
      </w:r>
    </w:p>
    <w:p>
      <w:pPr>
        <w:spacing w:after="0"/>
      </w:pPr>
      <w:r>
        <w:rPr>
          <w:sz w:val="14"/>
        </w:rPr>
        <w:t>| GET `/admin/review-reports/{report_id}` | Admin | Path id | Report + review + garage. 200/401/403/404. |</w:t>
      </w:r>
    </w:p>
    <w:p>
      <w:pPr>
        <w:spacing w:after="0"/>
      </w:pPr>
      <w:r>
        <w:rPr>
          <w:sz w:val="14"/>
        </w:rPr>
        <w:t>| PATCH `/admin/review-reports/{report_id}` | Admin | decision DISMISS/REMOVE_REVIEW,note | Note required; removal marks review REMOVED, excludes rating, blocks author edit/restore; audit and notify reporter. 200/401/403/404/409/422. |</w:t>
      </w:r>
    </w:p>
    <w:p>
      <w:pPr>
        <w:spacing w:after="0"/>
      </w:pPr>
      <w:r>
        <w:rPr>
          <w:sz w:val="14"/>
        </w:rPr>
        <w:t>| GET `/admin/audit-logs` | Admin | admin_id?,action_type?,date range,page,limit | Append-only audit list. 200/401/403/422. |</w:t>
      </w:r>
    </w:p>
    <w:p>
      <w:pPr>
        <w:pStyle w:val="Heading1"/>
      </w:pPr>
      <w:r>
        <w:t>13. Notifications — `/notifications`</w:t>
      </w:r>
    </w:p>
    <w:p>
      <w:pPr>
        <w:spacing w:after="0"/>
      </w:pPr>
      <w:r>
        <w:rPr>
          <w:sz w:val="14"/>
        </w:rPr>
        <w:t>| Method &amp; path | Access | Input | Behavior / responses |</w:t>
      </w:r>
    </w:p>
    <w:p>
      <w:pPr>
        <w:spacing w:after="0"/>
      </w:pPr>
      <w:r>
        <w:rPr>
          <w:sz w:val="14"/>
        </w:rPr>
        <w:t>|---|---|---|---|</w:t>
      </w:r>
    </w:p>
    <w:p>
      <w:pPr>
        <w:spacing w:after="0"/>
      </w:pPr>
      <w:r>
        <w:rPr>
          <w:sz w:val="14"/>
        </w:rPr>
        <w:t>| GET `/notifications` | Authenticated | page=1,limit=20 max 50,is_read? | Always filter by authenticated user. 200/401/422. |</w:t>
      </w:r>
    </w:p>
    <w:p>
      <w:pPr>
        <w:spacing w:after="0"/>
      </w:pPr>
      <w:r>
        <w:rPr>
          <w:sz w:val="14"/>
        </w:rPr>
        <w:t>| GET `/notifications/unread-count` | Authenticated | — | Return unread_count. 200/401. |</w:t>
      </w:r>
    </w:p>
    <w:p>
      <w:pPr>
        <w:spacing w:after="0"/>
      </w:pPr>
      <w:r>
        <w:rPr>
          <w:sz w:val="14"/>
        </w:rPr>
        <w:t>| PATCH `/notifications/{notification_id}/read` | Authenticated | Path id | Own notification only; idempotent. 200/401/404. |</w:t>
      </w:r>
    </w:p>
    <w:p>
      <w:pPr>
        <w:spacing w:after="0"/>
      </w:pPr>
      <w:r>
        <w:rPr>
          <w:sz w:val="14"/>
        </w:rPr>
        <w:t>| PATCH `/notifications/read-all` | Authenticated | — | Mark own notifications read; return updated_count. 200/401. |</w:t>
      </w:r>
    </w:p>
    <w:p>
      <w:pPr>
        <w:spacing w:after="0"/>
      </w:pPr>
      <w:r>
        <w:rPr>
          <w:sz w:val="14"/>
        </w:rPr>
        <w:t>| DELETE `/notifications/{notification_id}` | Authenticated | Path id | Delete own notification only. 200/401/404. |</w:t>
      </w:r>
    </w:p>
    <w:p>
      <w:pPr>
        <w:pStyle w:val="Heading1"/>
      </w:pPr>
      <w:r>
        <w:t>14. DTO examples</w:t>
      </w:r>
    </w:p>
    <w:p>
      <w:r>
        <w:t>**Garage card:** `{id,name,latitude,longitude,distance_km,average_rating,review_count,availability,phone,cover_photo_url}`</w:t>
      </w:r>
    </w:p>
    <w:p>
      <w:r>
        <w:t>**Availability:** `{status:"OPEN|CLOSED|TEMPORARILY_UNAVAILABLE",is_temporarily_unavailable,message?,timezone,local_time,next_status_change?}`</w:t>
      </w:r>
    </w:p>
    <w:p>
      <w:r>
        <w:t>**Review:** `{id,customer:{display_name},rating,comment,created_at,updated_at}`</w:t>
      </w:r>
    </w:p>
    <w:p>
      <w:pPr>
        <w:pStyle w:val="Heading1"/>
      </w:pPr>
      <w:r>
        <w:t>15. Engineering decisions to finalize before implementation</w:t>
      </w:r>
    </w:p>
    <w:p>
      <w:pPr>
        <w:pStyle w:val="ListBullet"/>
      </w:pPr>
      <w:r>
        <w:t>JWT access/refresh lifetimes, password policy and auth rate limits.</w:t>
      </w:r>
    </w:p>
    <w:p>
      <w:pPr>
        <w:pStyle w:val="ListBullet"/>
      </w:pPr>
      <w:r>
        <w:t>Exact pagination maxima and query parameter array serialization.</w:t>
      </w:r>
    </w:p>
    <w:p>
      <w:pPr>
        <w:pStyle w:val="ListBullet"/>
      </w:pPr>
      <w:r>
        <w:t>Profile-view/call-click deduplication and abuse prevention.</w:t>
      </w:r>
    </w:p>
    <w:p>
      <w:pPr>
        <w:pStyle w:val="ListBullet"/>
      </w:pPr>
      <w:r>
        <w:t>Cloud storage provider and deletion retry worker.</w:t>
      </w:r>
    </w:p>
    <w:p>
      <w:pPr>
        <w:pStyle w:val="ListBullet"/>
      </w:pPr>
      <w:r>
        <w:t>Email provider and notification outbox/retry strategy.</w:t>
      </w:r>
    </w:p>
    <w:p>
      <w:pPr>
        <w:pStyle w:val="ListBullet"/>
      </w:pPr>
      <w:r>
        <w:t>Exact Pydantic field nullability and enum values.</w:t>
      </w:r>
    </w:p>
    <w:p>
      <w:pPr>
        <w:pStyle w:val="ListBullet"/>
      </w:pPr>
      <w:r>
        <w:t>Decide whether `/garages/nearby` is a wrapper over shared discovery query logic (recommended).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